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6B67"/>
        </w:rPr>
        <w:t>REVISIÓN INTEGRAL: reading-vs-screens</w:t>
      </w:r>
    </w:p>
    <w:p>
      <w:pPr/>
      <w:r>
        <w:t>Análisis de textos, visualización y cards para Instagram</w:t>
      </w:r>
    </w:p>
    <w:p>
      <w:pPr/>
      <w:r>
        <w:t>Lanzamiento: 23 de abril 2026 | @anaisentrelineas</w:t>
      </w:r>
    </w:p>
    <w:p>
      <w:pPr>
        <w:pStyle w:val="Heading1"/>
      </w:pPr>
      <w:r>
        <w:rPr>
          <w:color w:val="0B6B67"/>
        </w:rPr>
        <w:t>1. Resumen Ejecutivo</w:t>
      </w:r>
    </w:p>
    <w:p>
      <w:r>
        <w:t>El proyecto es fuerte en concepto. Necesita mejoras urgentes en:</w:t>
      </w:r>
    </w:p>
    <w:p>
      <w:pPr>
        <w:pStyle w:val="ListBullet"/>
      </w:pPr>
      <w:r>
        <w:rPr>
          <w:b/>
        </w:rPr>
        <w:t xml:space="preserve">Textos más potentes: </w:t>
      </w:r>
      <w:r>
        <w:t>Actual es descriptivo. Necesario: emoción, urgencia y claridad divulgativa.</w:t>
      </w:r>
    </w:p>
    <w:p>
      <w:pPr>
        <w:pStyle w:val="ListBullet"/>
      </w:pPr>
      <w:r>
        <w:rPr>
          <w:b/>
        </w:rPr>
        <w:t xml:space="preserve">Cards visuales: </w:t>
      </w:r>
      <w:r>
        <w:t>Actual es minimalista. Necesario: más datos, portadas de libros, elementos que invite a compartir.</w:t>
      </w:r>
    </w:p>
    <w:p>
      <w:pPr>
        <w:pStyle w:val="ListBullet"/>
      </w:pPr>
      <w:r>
        <w:rPr>
          <w:b/>
        </w:rPr>
        <w:t xml:space="preserve">Datos de neurociencia visibles: </w:t>
      </w:r>
      <w:r>
        <w:t>Explica el POR QUÉ leer importa en la card.</w:t>
      </w:r>
    </w:p>
    <w:p>
      <w:pPr>
        <w:pStyle w:val="Heading1"/>
      </w:pPr>
      <w:r>
        <w:rPr>
          <w:color w:val="0B6B67"/>
        </w:rPr>
        <w:t>2. Problemas por Sección</w:t>
      </w:r>
    </w:p>
    <w:p>
      <w:pPr>
        <w:pStyle w:val="Heading2"/>
      </w:pPr>
      <w:r>
        <w:rPr>
          <w:color w:val="084F4C"/>
        </w:rPr>
        <w:t>A. HERO</w:t>
      </w:r>
    </w:p>
    <w:p>
      <w:r>
        <w:t>Actual: «Cuanto tiempo te quitan? Cuanto estas dispuesta a recuperar?»</w:t>
      </w:r>
    </w:p>
    <w:p>
      <w:r>
        <w:rPr>
          <w:b/>
          <w:color w:val="FF6E60"/>
        </w:rPr>
        <w:t>Problemas:</w:t>
      </w:r>
    </w:p>
    <w:p>
      <w:pPr>
        <w:pStyle w:val="ListBullet"/>
      </w:pPr>
      <w:r>
        <w:t>Falta de tildes: quitan, estas</w:t>
      </w:r>
    </w:p>
    <w:p>
      <w:pPr>
        <w:pStyle w:val="ListBullet"/>
      </w:pPr>
      <w:r>
        <w:t>Tono suavizado, poco urgente</w:t>
      </w:r>
    </w:p>
    <w:p>
      <w:pPr>
        <w:pStyle w:val="ListBullet"/>
      </w:pPr>
      <w:r>
        <w:t>Dos preguntas sin jerarquía</w:t>
      </w:r>
    </w:p>
    <w:p>
      <w:r>
        <w:rPr>
          <w:b/>
          <w:color w:val="0B6B67"/>
        </w:rPr>
        <w:t>Propuesta:</w:t>
      </w:r>
    </w:p>
    <w:p>
      <w:r>
        <w:t>«Cada minuto scrolleando es tiempo que no lees. Descubre cuánto poder podrías recuperar.»</w:t>
      </w:r>
    </w:p>
    <w:p>
      <w:pPr>
        <w:pStyle w:val="Heading2"/>
      </w:pPr>
      <w:r>
        <w:rPr>
          <w:color w:val="084F4C"/>
        </w:rPr>
        <w:t>B. CARD DE INSTAGRAM — LO CRÍTICO</w:t>
      </w:r>
    </w:p>
    <w:p>
      <w:r>
        <w:t>Actual: texto + 3 títulos de libros. Muy plana visualmente.</w:t>
      </w:r>
    </w:p>
    <w:p>
      <w:r>
        <w:rPr>
          <w:b/>
          <w:color w:val="FF6E60"/>
        </w:rPr>
        <w:t>Problemas críticos:</w:t>
      </w:r>
    </w:p>
    <w:p>
      <w:pPr>
        <w:pStyle w:val="ListBullet"/>
      </w:pPr>
      <w:r>
        <w:t>Sin datos de neurociencia visibles</w:t>
      </w:r>
    </w:p>
    <w:p>
      <w:pPr>
        <w:pStyle w:val="ListBullet"/>
      </w:pPr>
      <w:r>
        <w:t>Sin portadas visuales de libros</w:t>
      </w:r>
    </w:p>
    <w:p>
      <w:pPr>
        <w:pStyle w:val="ListBullet"/>
      </w:pPr>
      <w:r>
        <w:t>Sin contraste pantalla vs lectura</w:t>
      </w:r>
    </w:p>
    <w:p>
      <w:pPr>
        <w:pStyle w:val="ListBullet"/>
      </w:pPr>
      <w:r>
        <w:t>Footer genérico, sin cifras</w:t>
      </w:r>
    </w:p>
    <w:p>
      <w:pPr>
        <w:pStyle w:val="Heading1"/>
      </w:pPr>
      <w:r>
        <w:rPr>
          <w:color w:val="0B6B67"/>
        </w:rPr>
        <w:t>3. Estructura Propuesta para la Card</w:t>
      </w:r>
    </w:p>
    <w:p>
      <w:r>
        <w:t>Visualiza esto: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[HEADER] LECTURA + PODER | @anaisentrelineas</w:t>
              <w:br/>
              <w:br/>
              <w:t>[ÍCONO VISUAL] 📱 PANTALLA (gris) vs 📖 LIBRO (dorado)</w:t>
              <w:br/>
              <w:br/>
              <w:t>[MÉTRICA PRINCIPAL] Este año leeré: 365 horas vs 7.300 en pantallas</w:t>
              <w:br/>
              <w:br/>
              <w:t>[DATA DE IMPACTO]</w:t>
              <w:br/>
              <w:t>• 32% menos deterioro cognitivo</w:t>
              <w:br/>
              <w:t>• 68% más reducción de estrés</w:t>
              <w:br/>
              <w:t>• 29% más empatía</w:t>
              <w:br/>
              <w:br/>
              <w:t>[LIBROS] Portadas visuales de 3-5 libros</w:t>
              <w:br/>
              <w:br/>
              <w:t>[CTA] No es falta de voluntad. Recupero mi tiempo.</w:t>
            </w:r>
          </w:p>
        </w:tc>
      </w:tr>
    </w:tbl>
    <w:p>
      <w:pPr>
        <w:pStyle w:val="Heading1"/>
      </w:pPr>
      <w:r>
        <w:rPr>
          <w:color w:val="0B6B67"/>
        </w:rPr>
        <w:t>4. Copy Mejorado</w:t>
      </w:r>
    </w:p>
    <w:p>
      <w:pPr>
        <w:pStyle w:val="Heading2"/>
      </w:pPr>
      <w:r>
        <w:rPr>
          <w:color w:val="084F4C"/>
        </w:rPr>
        <w:t>FOOTER DE CARD</w:t>
      </w:r>
    </w:p>
    <w:p>
      <w:r>
        <w:rPr>
          <w:i/>
        </w:rPr>
        <w:t xml:space="preserve">Actual: </w:t>
      </w:r>
      <w:r>
        <w:t>«No era falta de voluntad: era un sistema entrenado para engancharme. Recupero mi tiempo. Reclamo mi criterio. Leo.»</w:t>
      </w:r>
    </w:p>
    <w:p>
      <w:r>
        <w:rPr>
          <w:i/>
        </w:rPr>
        <w:t xml:space="preserve">Propuesta con data: </w:t>
      </w:r>
      <w:r>
        <w:t>«No era falta de voluntad. Hay algoritmos compitiendo. Pero 6 min de lectura reducen estrés un 68%. Recupero mi tiempo. Reclamo mi criterio.»</w:t>
      </w:r>
    </w:p>
    <w:p>
      <w:pPr>
        <w:pStyle w:val="Heading1"/>
      </w:pPr>
      <w:r>
        <w:rPr>
          <w:color w:val="0B6B67"/>
        </w:rPr>
        <w:t>5. Checklist — PRIORIDADES</w:t>
      </w:r>
    </w:p>
    <w:p>
      <w:r>
        <w:rPr>
          <w:b/>
          <w:color w:val="FF6E60"/>
        </w:rPr>
        <w:t>CRÍTICO (hoy):</w:t>
      </w:r>
    </w:p>
    <w:p>
      <w:pPr>
        <w:pStyle w:val="ListBullet"/>
      </w:pPr>
      <w:r>
        <w:t>Corrige tildes en Hero</w:t>
      </w:r>
    </w:p>
    <w:p>
      <w:pPr>
        <w:pStyle w:val="ListBullet"/>
      </w:pPr>
      <w:r>
        <w:t>Reescribe Hero con propuesta nueva</w:t>
      </w:r>
    </w:p>
    <w:p>
      <w:pPr>
        <w:pStyle w:val="ListBullet"/>
      </w:pPr>
      <w:r>
        <w:t>Añade UNA cifra de neurociencia a la card</w:t>
      </w:r>
    </w:p>
    <w:p>
      <w:pPr>
        <w:pStyle w:val="ListBullet"/>
      </w:pPr>
      <w:r>
        <w:t>Muestra portadas de libros grandes</w:t>
      </w:r>
    </w:p>
    <w:p>
      <w:r>
        <w:rPr>
          <w:b/>
          <w:color w:val="0B6B67"/>
        </w:rPr>
        <w:t>IMPORTANTE (próximas horas):</w:t>
      </w:r>
    </w:p>
    <w:p>
      <w:pPr>
        <w:pStyle w:val="ListBullet"/>
      </w:pPr>
      <w:r>
        <w:t>Mejora footer con cifras de neurociencia</w:t>
      </w:r>
    </w:p>
    <w:p>
      <w:pPr>
        <w:pStyle w:val="ListBullet"/>
      </w:pPr>
      <w:r>
        <w:t>Añade comparativa visual pantalla vs lectura</w:t>
      </w:r>
    </w:p>
    <w:p>
      <w:pPr>
        <w:pStyle w:val="ListBullet"/>
      </w:pPr>
      <w:r>
        <w:t>Cambia emoji por Lucide Icons</w:t>
      </w:r>
    </w:p>
    <w:p>
      <w:pPr>
        <w:pStyle w:val="Heading1"/>
      </w:pPr>
      <w:r>
        <w:rPr>
          <w:color w:val="0B6B67"/>
        </w:rPr>
        <w:t>6. Conclusión</w:t>
      </w:r>
    </w:p>
    <w:p>
      <w:r>
        <w:t>Tu proyecto tiene core fuerte: datos reales + arquetipos + propósito divulgativo.</w:t>
      </w:r>
    </w:p>
    <w:p>
      <w:r>
        <w:t>Las mejoras son: copy potente + cards visuales + datos de neurociencia en la card.</w:t>
      </w:r>
    </w:p>
    <w:p>
      <w:r>
        <w:t>Para tu audiencia de bookstagram, que SÍ SIENTE que leer importa, esto va a convertir a tu proyecto en viral.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